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XX单位文件</w:t>
      </w:r>
    </w:p>
    <w:p>
      <w:r>
        <w:rPr>
          <w:b/>
        </w:rPr>
        <w:t>关于召开季度工作推进会议的通知</w:t>
      </w:r>
    </w:p>
    <w:p/>
    <w:p>
      <w:r>
        <w:t>各部门：</w:t>
      </w:r>
    </w:p>
    <w:p>
      <w:r>
        <w:t>定于 2026 年 6 月 5 日（星期四）上午 9:00 召开季度工作推进会议，请相关人员准时参会并准备汇报材料。</w:t>
      </w:r>
    </w:p>
    <w:p/>
    <w:p>
      <w:r>
        <w:t>特此通知。</w:t>
      </w:r>
    </w:p>
    <w:p/>
    <w:p>
      <w:r>
        <w:rPr>
          <w:sz w:val="24"/>
        </w:rPr>
        <w:t>XX单位办公室</w:t>
      </w:r>
    </w:p>
    <w:p>
      <w:r>
        <w:t>2026 年 5 月 31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